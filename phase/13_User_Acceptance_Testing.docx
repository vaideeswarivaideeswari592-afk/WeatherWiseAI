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WeatherWise – Intelligent Weather Forecasts and Insights</w:t>
      </w:r>
    </w:p>
    <w:p>
      <w:pPr>
        <w:jc w:val="center"/>
      </w:pPr>
      <w:r>
        <w:rPr>
          <w:b/>
          <w:sz w:val="26"/>
        </w:rPr>
        <w:t>Project Testing Phase – User Acceptance Testing</w:t>
      </w:r>
    </w:p>
    <w:p>
      <w:r>
        <w:rPr>
          <w:b/>
        </w:rPr>
        <w:t>Team ID : SWTID-2026-4432</w:t>
      </w:r>
    </w:p>
    <w:p>
      <w:r>
        <w:rPr>
          <w:b/>
        </w:rPr>
        <w:t>Team Size : 4</w:t>
      </w:r>
    </w:p>
    <w:p>
      <w:r>
        <w:rPr>
          <w:b/>
        </w:rPr>
        <w:t>Team Leader : VAIDEESWARI G</w:t>
      </w:r>
    </w:p>
    <w:p>
      <w:r>
        <w:rPr>
          <w:b/>
        </w:rPr>
        <w:t>Team member : SRIMATHI S A</w:t>
      </w:r>
    </w:p>
    <w:p>
      <w:r>
        <w:rPr>
          <w:b/>
        </w:rPr>
        <w:t>Team member : MAHESH G</w:t>
      </w:r>
    </w:p>
    <w:p>
      <w:r>
        <w:rPr>
          <w:b/>
        </w:rPr>
        <w:t>Team member : MEGALA S</w:t>
      </w:r>
    </w:p>
    <w:p/>
    <w:p>
      <w:pPr>
        <w:pStyle w:val="Heading1"/>
      </w:pPr>
      <w:r>
        <w:t>Project Overview</w:t>
      </w:r>
    </w:p>
    <w:p>
      <w:r>
        <w:t>Project Name: AI WeatherWise — Intelligent Weather Forecasts and Insights (Backend)</w:t>
      </w:r>
    </w:p>
    <w:p>
      <w:r>
        <w:t>Project Description: A Node.js and Express.js backend that provides secure REST APIs for real-time weather information, favorite-location management, and AI-powered weather summaries and recommendations using MongoDB and Google Gemini AI.</w:t>
      </w:r>
    </w:p>
    <w:p>
      <w:r>
        <w:t>Project Version: v1.0</w:t>
      </w:r>
    </w:p>
    <w:p>
      <w:pPr>
        <w:pStyle w:val="Heading2"/>
      </w:pPr>
      <w:r>
        <w:t>Testing Scope</w:t>
      </w:r>
    </w:p>
    <w:p>
      <w:pPr>
        <w:pStyle w:val="ListBullet"/>
      </w:pPr>
      <w:r>
        <w:t>User Registration API</w:t>
      </w:r>
    </w:p>
    <w:p>
      <w:pPr>
        <w:pStyle w:val="ListBullet"/>
      </w:pPr>
      <w:r>
        <w:t>User Login API with JWT Token</w:t>
      </w:r>
    </w:p>
    <w:p>
      <w:pPr>
        <w:pStyle w:val="ListBullet"/>
      </w:pPr>
      <w:r>
        <w:t>Authentication Middleware</w:t>
      </w:r>
    </w:p>
    <w:p>
      <w:pPr>
        <w:pStyle w:val="ListBullet"/>
      </w:pPr>
      <w:r>
        <w:t>Favorite Location CRUD APIs</w:t>
      </w:r>
    </w:p>
    <w:p>
      <w:pPr>
        <w:pStyle w:val="ListBullet"/>
      </w:pPr>
      <w:r>
        <w:t>Real-time Weather API</w:t>
      </w:r>
    </w:p>
    <w:p>
      <w:pPr>
        <w:pStyle w:val="ListBullet"/>
      </w:pPr>
      <w:r>
        <w:t>AI Weather Summary API</w:t>
      </w:r>
    </w:p>
    <w:p>
      <w:pPr>
        <w:pStyle w:val="ListBullet"/>
      </w:pPr>
      <w:r>
        <w:t>AI Recommendation API</w:t>
      </w:r>
    </w:p>
    <w:p>
      <w:pPr>
        <w:pStyle w:val="ListBullet"/>
      </w:pPr>
      <w:r>
        <w:t>MongoDB Integration</w:t>
      </w:r>
    </w:p>
    <w:p>
      <w:pPr>
        <w:pStyle w:val="ListBullet"/>
      </w:pPr>
      <w:r>
        <w:t>Error Handling &amp; API Response Validation</w:t>
      </w:r>
    </w:p>
    <w:p>
      <w:pPr>
        <w:pStyle w:val="Heading2"/>
      </w:pPr>
      <w:r>
        <w:t>User Stories / Requirements to be Tested</w:t>
      </w:r>
    </w:p>
    <w:p>
      <w:pPr>
        <w:pStyle w:val="ListBullet"/>
      </w:pPr>
      <w:r>
        <w:t>User can register successfully.</w:t>
      </w:r>
    </w:p>
    <w:p>
      <w:pPr>
        <w:pStyle w:val="ListBullet"/>
      </w:pPr>
      <w:r>
        <w:t>User can log in and receive a valid JWT token.</w:t>
      </w:r>
    </w:p>
    <w:p>
      <w:pPr>
        <w:pStyle w:val="ListBullet"/>
      </w:pPr>
      <w:r>
        <w:t>Only authenticated users can manage protected favorite locations.</w:t>
      </w:r>
    </w:p>
    <w:p>
      <w:pPr>
        <w:pStyle w:val="ListBullet"/>
      </w:pPr>
      <w:r>
        <w:t>User can add, view, update, and delete favorite locations.</w:t>
      </w:r>
    </w:p>
    <w:p>
      <w:pPr>
        <w:pStyle w:val="ListBullet"/>
      </w:pPr>
      <w:r>
        <w:t>User can retrieve current weather metrics.</w:t>
      </w:r>
    </w:p>
    <w:p>
      <w:pPr>
        <w:pStyle w:val="ListBullet"/>
      </w:pPr>
      <w:r>
        <w:t>User can request an AI-generated weather summary.</w:t>
      </w:r>
    </w:p>
    <w:p>
      <w:pPr>
        <w:pStyle w:val="ListBullet"/>
      </w:pPr>
      <w:r>
        <w:t>User can receive personalized recommendations based on weather conditions.</w:t>
      </w:r>
    </w:p>
    <w:p>
      <w:pPr>
        <w:pStyle w:val="ListBullet"/>
      </w:pPr>
      <w:r>
        <w:t>API returns appropriate validation and error responses.</w:t>
      </w:r>
    </w:p>
    <w:p>
      <w:pPr>
        <w:pStyle w:val="ListBullet"/>
      </w:pPr>
      <w:r>
        <w:t>Database operations preserve user/location relationships.</w:t>
      </w:r>
    </w:p>
    <w:p>
      <w:pPr>
        <w:pStyle w:val="Heading2"/>
      </w:pPr>
      <w:r>
        <w:t>Sample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5040"/>
          </w:tcPr>
          <w:p>
            <w:r>
              <w:t>Valid registration</w:t>
            </w:r>
          </w:p>
        </w:tc>
        <w:tc>
          <w:tcPr>
            <w:tcW w:type="dxa" w:w="5040"/>
          </w:tcPr>
          <w:p>
            <w:r>
              <w:t>User is created and success response is returned.</w:t>
            </w:r>
          </w:p>
        </w:tc>
      </w:tr>
      <w:tr>
        <w:tc>
          <w:tcPr>
            <w:tcW w:type="dxa" w:w="5040"/>
          </w:tcPr>
          <w:p>
            <w:r>
              <w:t>Duplicate registration</w:t>
            </w:r>
          </w:p>
        </w:tc>
        <w:tc>
          <w:tcPr>
            <w:tcW w:type="dxa" w:w="5040"/>
          </w:tcPr>
          <w:p>
            <w:r>
              <w:t>API returns an appropriate user-already-exists response.</w:t>
            </w:r>
          </w:p>
        </w:tc>
      </w:tr>
      <w:tr>
        <w:tc>
          <w:tcPr>
            <w:tcW w:type="dxa" w:w="5040"/>
          </w:tcPr>
          <w:p>
            <w:r>
              <w:t>Valid login</w:t>
            </w:r>
          </w:p>
        </w:tc>
        <w:tc>
          <w:tcPr>
            <w:tcW w:type="dxa" w:w="5040"/>
          </w:tcPr>
          <w:p>
            <w:r>
              <w:t>JWT token is returned.</w:t>
            </w:r>
          </w:p>
        </w:tc>
      </w:tr>
      <w:tr>
        <w:tc>
          <w:tcPr>
            <w:tcW w:type="dxa" w:w="5040"/>
          </w:tcPr>
          <w:p>
            <w:r>
              <w:t>Protected route without token</w:t>
            </w:r>
          </w:p>
        </w:tc>
        <w:tc>
          <w:tcPr>
            <w:tcW w:type="dxa" w:w="5040"/>
          </w:tcPr>
          <w:p>
            <w:r>
              <w:t>Request is rejected as unauthorized.</w:t>
            </w:r>
          </w:p>
        </w:tc>
      </w:tr>
      <w:tr>
        <w:tc>
          <w:tcPr>
            <w:tcW w:type="dxa" w:w="5040"/>
          </w:tcPr>
          <w:p>
            <w:r>
              <w:t>Create favorite location</w:t>
            </w:r>
          </w:p>
        </w:tc>
        <w:tc>
          <w:tcPr>
            <w:tcW w:type="dxa" w:w="5040"/>
          </w:tcPr>
          <w:p>
            <w:r>
              <w:t>Location is stored for the authenticated user.</w:t>
            </w:r>
          </w:p>
        </w:tc>
      </w:tr>
      <w:tr>
        <w:tc>
          <w:tcPr>
            <w:tcW w:type="dxa" w:w="5040"/>
          </w:tcPr>
          <w:p>
            <w:r>
              <w:t>Weather request</w:t>
            </w:r>
          </w:p>
        </w:tc>
        <w:tc>
          <w:tcPr>
            <w:tcW w:type="dxa" w:w="5040"/>
          </w:tcPr>
          <w:p>
            <w:r>
              <w:t>Current weather data is returned.</w:t>
            </w:r>
          </w:p>
        </w:tc>
      </w:tr>
      <w:tr>
        <w:tc>
          <w:tcPr>
            <w:tcW w:type="dxa" w:w="5040"/>
          </w:tcPr>
          <w:p>
            <w:r>
              <w:t>AI recommendation request</w:t>
            </w:r>
          </w:p>
        </w:tc>
        <w:tc>
          <w:tcPr>
            <w:tcW w:type="dxa" w:w="5040"/>
          </w:tcPr>
          <w:p>
            <w:r>
              <w:t>Gemini-generated recommendation is returned when configured.</w:t>
            </w:r>
          </w:p>
        </w:tc>
      </w:tr>
      <w:tr>
        <w:tc>
          <w:tcPr>
            <w:tcW w:type="dxa" w:w="5040"/>
          </w:tcPr>
          <w:p>
            <w:r>
              <w:t>Invalid request</w:t>
            </w:r>
          </w:p>
        </w:tc>
        <w:tc>
          <w:tcPr>
            <w:tcW w:type="dxa" w:w="5040"/>
          </w:tcPr>
          <w:p>
            <w:r>
              <w:t>Validation/error response is returned.</w:t>
            </w:r>
          </w:p>
        </w:tc>
      </w:tr>
    </w:tbl>
    <w:p>
      <w:pPr>
        <w:pStyle w:val="Heading2"/>
      </w:pPr>
      <w:r>
        <w:t>Sign-off</w:t>
      </w:r>
    </w:p>
    <w:p>
      <w:r>
        <w:t>Tester Name: ____________________</w:t>
      </w:r>
    </w:p>
    <w:p>
      <w:r>
        <w:t>Date: 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