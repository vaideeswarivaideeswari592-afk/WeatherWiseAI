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WeatherWise – Intelligent Weather Forecasts and Insights</w:t>
      </w:r>
    </w:p>
    <w:p>
      <w:pPr>
        <w:jc w:val="center"/>
      </w:pPr>
      <w:r>
        <w:rPr>
          <w:b/>
          <w:sz w:val="26"/>
        </w:rPr>
        <w:t>Ideation Phase – Brainstorm &amp; Idea Prioritization</w:t>
      </w:r>
    </w:p>
    <w:p>
      <w:r>
        <w:rPr>
          <w:b/>
        </w:rPr>
        <w:t>Team ID : SWTID-2026-4432</w:t>
      </w:r>
    </w:p>
    <w:p>
      <w:r>
        <w:rPr>
          <w:b/>
        </w:rPr>
        <w:t>Team Size : 4</w:t>
      </w:r>
    </w:p>
    <w:p>
      <w:r>
        <w:rPr>
          <w:b/>
        </w:rPr>
        <w:t>Team Leader : VAIDEESWARI G</w:t>
      </w:r>
    </w:p>
    <w:p>
      <w:r>
        <w:rPr>
          <w:b/>
        </w:rPr>
        <w:t>Team member : SRIMATHI S A</w:t>
      </w:r>
    </w:p>
    <w:p>
      <w:r>
        <w:rPr>
          <w:b/>
        </w:rPr>
        <w:t>Team member : MAHESH G</w:t>
      </w:r>
    </w:p>
    <w:p>
      <w:r>
        <w:rPr>
          <w:b/>
        </w:rPr>
        <w:t>Team member : MEGALA S</w:t>
      </w:r>
    </w:p>
    <w:p/>
    <w:p>
      <w:pPr>
        <w:pStyle w:val="Heading1"/>
      </w:pPr>
      <w:r>
        <w:t>Brainstorm &amp; Idea Prioritization Template</w:t>
      </w:r>
    </w:p>
    <w:p>
      <w:r>
        <w:t>Brainstorming was used to identify real-world problems related to weather information, travel planning, outdoor activities, and personalized weather guidance. The team explored backend solutions using Node.js, Express.js, MongoDB, and Google Gemini AI.</w:t>
      </w:r>
    </w:p>
    <w:p>
      <w:pPr>
        <w:pStyle w:val="Heading2"/>
      </w:pPr>
      <w:r>
        <w:t>Step-1: Team Gathering, Collaboration and Select the Problem Statement</w:t>
      </w:r>
    </w:p>
    <w:p>
      <w:r>
        <w:t>The team discussed practical problems faced by people who need current weather information. Ideas considered included:</w:t>
      </w:r>
    </w:p>
    <w:p>
      <w:pPr>
        <w:pStyle w:val="ListBullet"/>
      </w:pPr>
      <w:r>
        <w:t>Weather forecast dashboard</w:t>
      </w:r>
    </w:p>
    <w:p>
      <w:pPr>
        <w:pStyle w:val="ListBullet"/>
      </w:pPr>
      <w:r>
        <w:t>Travel and location weather tracker</w:t>
      </w:r>
    </w:p>
    <w:p>
      <w:pPr>
        <w:pStyle w:val="ListBullet"/>
      </w:pPr>
      <w:r>
        <w:t>Rain and temperature alert service</w:t>
      </w:r>
    </w:p>
    <w:p>
      <w:pPr>
        <w:pStyle w:val="ListBullet"/>
      </w:pPr>
      <w:r>
        <w:t>AI-powered weather recommendation system</w:t>
      </w:r>
    </w:p>
    <w:p>
      <w:pPr>
        <w:pStyle w:val="ListBullet"/>
      </w:pPr>
      <w:r>
        <w:t>Favorite-city weather management platform</w:t>
      </w:r>
    </w:p>
    <w:p>
      <w:r>
        <w:t>After considering feasibility, real-world usefulness, API integration, security, and AI learning objectives, the team finalized AI WeatherWise.</w:t>
      </w:r>
    </w:p>
    <w:p>
      <w:r>
        <w:t>Problem Statement: Users often receive raw weather metrics without personalized explanations or recommendations. Managing multiple favorite locations and understanding current conditions can also be difficult. Therefore, the team developed AI WeatherWise to retrieve real-time weather information, store favorite locations securely, and generate intelligent weather summaries and recommendations using Google Gemini AI.</w:t>
      </w:r>
    </w:p>
    <w:p>
      <w:pPr>
        <w:pStyle w:val="Heading2"/>
      </w:pPr>
      <w:r>
        <w:t>Step-2: Brainstorm, Idea Listing and Grouping</w:t>
      </w:r>
    </w:p>
    <w:p>
      <w:pPr>
        <w:pStyle w:val="Heading3"/>
      </w:pPr>
      <w:r>
        <w:t>Weather Data &amp; Location Features</w:t>
      </w:r>
    </w:p>
    <w:p>
      <w:pPr>
        <w:pStyle w:val="ListBullet"/>
      </w:pPr>
      <w:r>
        <w:t>Fetch real-time weather metrics</w:t>
      </w:r>
    </w:p>
    <w:p>
      <w:pPr>
        <w:pStyle w:val="ListBullet"/>
      </w:pPr>
      <w:r>
        <w:t>Save and manage favorite cities</w:t>
      </w:r>
    </w:p>
    <w:p>
      <w:pPr>
        <w:pStyle w:val="ListBullet"/>
      </w:pPr>
      <w:r>
        <w:t>Retrieve weather information for selected locations</w:t>
      </w:r>
    </w:p>
    <w:p>
      <w:pPr>
        <w:pStyle w:val="ListBullet"/>
      </w:pPr>
      <w:r>
        <w:t>Maintain user and location data in MongoDB</w:t>
      </w:r>
    </w:p>
    <w:p>
      <w:pPr>
        <w:pStyle w:val="Heading3"/>
      </w:pPr>
      <w:r>
        <w:t>Authentication &amp; Security Ideas</w:t>
      </w:r>
    </w:p>
    <w:p>
      <w:pPr>
        <w:pStyle w:val="ListBullet"/>
      </w:pPr>
      <w:r>
        <w:t>JWT-based authentication</w:t>
      </w:r>
    </w:p>
    <w:p>
      <w:pPr>
        <w:pStyle w:val="ListBullet"/>
      </w:pPr>
      <w:r>
        <w:t>Secure password hashing with bcrypt</w:t>
      </w:r>
    </w:p>
    <w:p>
      <w:pPr>
        <w:pStyle w:val="ListBullet"/>
      </w:pPr>
      <w:r>
        <w:t>Protected user operations</w:t>
      </w:r>
    </w:p>
    <w:p>
      <w:pPr>
        <w:pStyle w:val="ListBullet"/>
      </w:pPr>
      <w:r>
        <w:t>Input sanitization and centralized error handling</w:t>
      </w:r>
    </w:p>
    <w:p>
      <w:pPr>
        <w:pStyle w:val="Heading3"/>
      </w:pPr>
      <w:r>
        <w:t>AI Integration Ideas</w:t>
      </w:r>
    </w:p>
    <w:p>
      <w:pPr>
        <w:pStyle w:val="ListBullet"/>
      </w:pPr>
      <w:r>
        <w:t>Google Gemini-powered weather summaries</w:t>
      </w:r>
    </w:p>
    <w:p>
      <w:pPr>
        <w:pStyle w:val="ListBullet"/>
      </w:pPr>
      <w:r>
        <w:t>Personalized activity recommendations</w:t>
      </w:r>
    </w:p>
    <w:p>
      <w:pPr>
        <w:pStyle w:val="ListBullet"/>
      </w:pPr>
      <w:r>
        <w:t>Context-aware suggestions based on temperature and conditions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