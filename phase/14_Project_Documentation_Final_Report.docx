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WeatherWise – Intelligent Weather Forecasts and Insights</w:t>
      </w:r>
    </w:p>
    <w:p>
      <w:pPr>
        <w:jc w:val="center"/>
      </w:pPr>
      <w:r>
        <w:rPr>
          <w:b/>
          <w:sz w:val="26"/>
        </w:rPr>
        <w:t>Final Project Documentation / Report</w:t>
      </w:r>
    </w:p>
    <w:p>
      <w:r>
        <w:rPr>
          <w:b/>
        </w:rPr>
        <w:t>Team ID : SWTID-2026-4432</w:t>
      </w:r>
    </w:p>
    <w:p>
      <w:r>
        <w:rPr>
          <w:b/>
        </w:rPr>
        <w:t>Team Size : 4</w:t>
      </w:r>
    </w:p>
    <w:p>
      <w:r>
        <w:rPr>
          <w:b/>
        </w:rPr>
        <w:t>Team Leader : VAIDEESWARI G</w:t>
      </w:r>
    </w:p>
    <w:p>
      <w:r>
        <w:rPr>
          <w:b/>
        </w:rPr>
        <w:t>Team member : SRIMATHI S A</w:t>
      </w:r>
    </w:p>
    <w:p>
      <w:r>
        <w:rPr>
          <w:b/>
        </w:rPr>
        <w:t>Team member : MAHESH G</w:t>
      </w:r>
    </w:p>
    <w:p>
      <w:r>
        <w:rPr>
          <w:b/>
        </w:rPr>
        <w:t>Team member : MEGALA S</w:t>
      </w:r>
    </w:p>
    <w:p/>
    <w:p>
      <w:pPr>
        <w:pStyle w:val="Heading1"/>
      </w:pPr>
      <w:r>
        <w:t>Description</w:t>
      </w:r>
    </w:p>
    <w:p>
      <w:r>
        <w:t>AI WeatherWise is a robust RESTful backend platform built with Node.js and Express.js, utilizing MongoDB and Mongoose ODM for data persistence. It delivers real-time weather metrics integrated with Google Gemini AI to provide intelligent summaries and personalized recommendations based on live environmental conditions.</w:t>
      </w:r>
    </w:p>
    <w:p>
      <w: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pPr>
        <w:pStyle w:val="Heading1"/>
      </w:pPr>
      <w:r>
        <w:t>Scenario-Based Case Study</w:t>
      </w:r>
    </w:p>
    <w:p>
      <w:pPr>
        <w:pStyle w:val="Heading2"/>
      </w:pPr>
      <w:r>
        <w:t>Background</w:t>
      </w:r>
    </w:p>
    <w:p>
      <w:r>
        <w:t>Alex is a travel enthusiast who frequently visits different cities and needs a streamlined way to track local weather conditions and receive AI-driven activity suggestions based on current forecasts.</w:t>
      </w:r>
    </w:p>
    <w:p>
      <w:pPr>
        <w:pStyle w:val="Heading2"/>
      </w:pPr>
      <w:r>
        <w:t>Problem</w:t>
      </w:r>
    </w:p>
    <w:p>
      <w:pPr>
        <w:pStyle w:val="ListBullet"/>
      </w:pPr>
      <w:r>
        <w:t>Difficulty tracking and managing multiple favorite weather locations efficiently.</w:t>
      </w:r>
    </w:p>
    <w:p>
      <w:pPr>
        <w:pStyle w:val="ListBullet"/>
      </w:pPr>
      <w:r>
        <w:t>Lack of personalized recommendations for outdoor activities or clothing.</w:t>
      </w:r>
    </w:p>
    <w:p>
      <w:pPr>
        <w:pStyle w:val="ListBullet"/>
      </w:pPr>
      <w:r>
        <w:t>Need for natural-language weather summaries rather than just raw data metrics.</w:t>
      </w:r>
    </w:p>
    <w:p>
      <w:pPr>
        <w:pStyle w:val="ListBullet"/>
      </w:pPr>
      <w:r>
        <w:t>Absence of a secure system to store and sync preferences across devices.</w:t>
      </w:r>
    </w:p>
    <w:p>
      <w:pPr>
        <w:pStyle w:val="Heading2"/>
      </w:pPr>
      <w:r>
        <w:t>Solution</w:t>
      </w:r>
    </w:p>
    <w:p>
      <w:r>
        <w:t>AI WeatherWise provides a centralized service that handles weather data retrieval and AI orchestration. It manages a secure User and Location database, allowing customized insights and automated recommendation workflows through Google Gemini.</w:t>
      </w:r>
    </w:p>
    <w:p>
      <w:pPr>
        <w:pStyle w:val="Heading2"/>
      </w:pPr>
      <w:r>
        <w:t>Software Requirements</w:t>
      </w:r>
    </w:p>
    <w:p>
      <w:pPr>
        <w:pStyle w:val="ListBullet"/>
      </w:pPr>
      <w:r>
        <w:t>Windows 10/11, macOS, or Linux</w:t>
      </w:r>
    </w:p>
    <w:p>
      <w:pPr>
        <w:pStyle w:val="ListBullet"/>
      </w:pPr>
      <w:r>
        <w:t>Node.js v16 or above</w:t>
      </w:r>
    </w:p>
    <w:p>
      <w:pPr>
        <w:pStyle w:val="ListBullet"/>
      </w:pPr>
      <w:r>
        <w:t>npm v8 or above</w:t>
      </w:r>
    </w:p>
    <w:p>
      <w:pPr>
        <w:pStyle w:val="ListBullet"/>
      </w:pPr>
      <w:r>
        <w:t>Google Gemini AI SDK</w:t>
      </w:r>
    </w:p>
    <w:p>
      <w:pPr>
        <w:pStyle w:val="ListBullet"/>
      </w:pPr>
      <w:r>
        <w:t>MongoDB</w:t>
      </w:r>
    </w:p>
    <w:p>
      <w:pPr>
        <w:pStyle w:val="ListBullet"/>
      </w:pPr>
      <w:r>
        <w:t>Postman</w:t>
      </w:r>
    </w:p>
    <w:p>
      <w:pPr>
        <w:pStyle w:val="ListBullet"/>
      </w:pPr>
      <w:r>
        <w:t>Visual Studio Code</w:t>
      </w:r>
    </w:p>
    <w:p>
      <w:pPr>
        <w:pStyle w:val="Heading2"/>
      </w:pPr>
      <w:r>
        <w:t>Hardware Requirements</w:t>
      </w:r>
    </w:p>
    <w:p>
      <w:pPr>
        <w:pStyle w:val="ListBullet"/>
      </w:pPr>
      <w:r>
        <w:t>Intel Core i5 8th Gen or AMD Ryzen 5 equivalent</w:t>
      </w:r>
    </w:p>
    <w:p>
      <w:pPr>
        <w:pStyle w:val="ListBullet"/>
      </w:pPr>
      <w:r>
        <w:t>8 GB RAM minimum; 16 GB recommended</w:t>
      </w:r>
    </w:p>
    <w:p>
      <w:pPr>
        <w:pStyle w:val="ListBullet"/>
      </w:pPr>
      <w:r>
        <w:t>1 GB available storage</w:t>
      </w:r>
    </w:p>
    <w:p>
      <w:pPr>
        <w:pStyle w:val="Heading2"/>
      </w:pPr>
      <w:r>
        <w:t>Project Architecture</w:t>
      </w:r>
    </w:p>
    <w:p>
      <w:r>
        <w:t>The application follows the MVC pattern. The Controller layer orchestrates weather fetching and Gemini AI insight generation, while the Model layer manages User and Location entities. The API routing layer serves as the interface in this headless backend.</w:t>
      </w:r>
    </w:p>
    <w:p>
      <w:pPr>
        <w:pStyle w:val="Heading2"/>
      </w:pPr>
      <w:r>
        <w:t>Roles and Responsibilities</w:t>
      </w:r>
    </w:p>
    <w:p>
      <w:pPr>
        <w:pStyle w:val="ListBullet"/>
      </w:pPr>
      <w:r>
        <w:t>Admin: user account oversight, API health monitoring, logs and database integrity.</w:t>
      </w:r>
    </w:p>
    <w:p>
      <w:pPr>
        <w:pStyle w:val="ListBullet"/>
      </w:pPr>
      <w:r>
        <w:t>Registered User: manage favorite locations, request real-time weather, use Gemini AI insights, and manage authentication credentials.</w:t>
      </w:r>
    </w:p>
    <w:p>
      <w:pPr>
        <w:pStyle w:val="Heading2"/>
      </w:pPr>
      <w:r>
        <w:t>User Flow</w:t>
      </w:r>
    </w:p>
    <w:p>
      <w:pPr>
        <w:pStyle w:val="ListNumber"/>
      </w:pPr>
      <w:r>
        <w:t>User registers or logs in.</w:t>
      </w:r>
    </w:p>
    <w:p>
      <w:pPr>
        <w:pStyle w:val="ListNumber"/>
      </w:pPr>
      <w:r>
        <w:t>User saves a favorite city.</w:t>
      </w:r>
    </w:p>
    <w:p>
      <w:pPr>
        <w:pStyle w:val="ListNumber"/>
      </w:pPr>
      <w:r>
        <w:t>User fetches current weather metrics.</w:t>
      </w:r>
    </w:p>
    <w:p>
      <w:pPr>
        <w:pStyle w:val="ListNumber"/>
      </w:pPr>
      <w:r>
        <w:t>User requests AI-driven insights.</w:t>
      </w:r>
    </w:p>
    <w:p>
      <w:pPr>
        <w:pStyle w:val="ListNumber"/>
      </w:pPr>
      <w:r>
        <w:t>System validates JWT and returns the requested information.</w:t>
      </w:r>
    </w:p>
    <w:p>
      <w:pPr>
        <w:pStyle w:val="Heading2"/>
      </w:pPr>
      <w:r>
        <w:t>Project Setup</w:t>
      </w:r>
    </w:p>
    <w:p>
      <w:r>
        <w:t>Project initialization uses Node.js and npm. Required dependencies include express, mongoose, bcryptjs, jsonwebtoken, cors, dotenv, multer, and the Google Gemini SDK. Nodemon can be used for development.</w:t>
      </w:r>
    </w:p>
    <w:p>
      <w:pPr>
        <w:pStyle w:val="Heading2"/>
      </w:pPr>
      <w:r>
        <w:t>Environment Configuration</w:t>
      </w:r>
    </w:p>
    <w:p>
      <w:pPr>
        <w:pStyle w:val="ListBullet"/>
      </w:pPr>
      <w:r>
        <w:t>PORT=5000</w:t>
      </w:r>
    </w:p>
    <w:p>
      <w:pPr>
        <w:pStyle w:val="ListBullet"/>
      </w:pPr>
      <w:r>
        <w:t>MONGO_URI=your_mongodb_connection_string</w:t>
      </w:r>
    </w:p>
    <w:p>
      <w:pPr>
        <w:pStyle w:val="ListBullet"/>
      </w:pPr>
      <w:r>
        <w:t>JWT_SECRET=your_jwt_secret</w:t>
      </w:r>
    </w:p>
    <w:p>
      <w:pPr>
        <w:pStyle w:val="ListBullet"/>
      </w:pPr>
      <w:r>
        <w:t>GEMINI_API_KEY=your_gemini_api_key</w:t>
      </w:r>
    </w:p>
    <w:p>
      <w:pPr>
        <w:pStyle w:val="Heading2"/>
      </w:pPr>
      <w:r>
        <w:t>Backend Development</w:t>
      </w:r>
    </w:p>
    <w:p>
      <w:r>
        <w:t>The backend separates routing, controllers, middleware, models, and utility/service modules to improve maintainability and scalability. REST APIs support authentication, favorite locations, weather retrieval, AI-powered content generation, and administrative operations.</w:t>
      </w:r>
    </w:p>
    <w:p>
      <w:pPr>
        <w:pStyle w:val="Heading2"/>
      </w:pPr>
      <w:r>
        <w:t>Database Configuration</w:t>
      </w:r>
    </w:p>
    <w:p>
      <w:r>
        <w:t>MongoDB stores User and Location documents. Mongoose provides schema definitions and database interaction. A registered user can save multiple favorite locations through a one-to-many relationship.</w:t>
      </w:r>
    </w:p>
    <w:p>
      <w:pPr>
        <w:pStyle w:val="Heading2"/>
      </w:pPr>
      <w:r>
        <w:t>Project Execution &amp; API Testing</w:t>
      </w:r>
    </w:p>
    <w:p>
      <w:r>
        <w:t>The backend can be executed locally after configuring MongoDB and required environment variables. Dependencies are installed with npm install and the server can be started with npm start. REST APIs can be tested using Postman or Thunder Client.</w:t>
      </w:r>
    </w:p>
    <w:p>
      <w:pPr>
        <w:pStyle w:val="Heading2"/>
      </w:pPr>
      <w:r>
        <w:t>Outcome</w:t>
      </w:r>
    </w:p>
    <w:p>
      <w:r>
        <w:t>By leveraging AI and centralized data management, users spend less time deciphering raw metrics. The system maintains data integrity through Mongoose schemas and provides context-aware weather advice through Gemini integrations.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