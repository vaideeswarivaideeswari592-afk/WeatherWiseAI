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WeatherWise – Intelligent Weather Forecasts and Insights</w:t>
      </w:r>
    </w:p>
    <w:p>
      <w:pPr>
        <w:jc w:val="center"/>
      </w:pPr>
      <w:r>
        <w:rPr>
          <w:b/>
          <w:sz w:val="26"/>
        </w:rPr>
        <w:t>Requirement Analysis Phase – Solution Requirements</w:t>
      </w:r>
    </w:p>
    <w:p>
      <w:r>
        <w:rPr>
          <w:b/>
        </w:rPr>
        <w:t>Team ID : SWTID-2026-4432</w:t>
      </w:r>
    </w:p>
    <w:p>
      <w:r>
        <w:rPr>
          <w:b/>
        </w:rPr>
        <w:t>Team Size : 4</w:t>
      </w:r>
    </w:p>
    <w:p>
      <w:r>
        <w:rPr>
          <w:b/>
        </w:rPr>
        <w:t>Team Leader : VAIDEESWARI G</w:t>
      </w:r>
    </w:p>
    <w:p>
      <w:r>
        <w:rPr>
          <w:b/>
        </w:rPr>
        <w:t>Team member : SRIMATHI S A</w:t>
      </w:r>
    </w:p>
    <w:p>
      <w:r>
        <w:rPr>
          <w:b/>
        </w:rPr>
        <w:t>Team member : MAHESH G</w:t>
      </w:r>
    </w:p>
    <w:p>
      <w:r>
        <w:rPr>
          <w:b/>
        </w:rPr>
        <w:t>Team member : MEGALA S</w:t>
      </w:r>
    </w:p>
    <w:p/>
    <w:p>
      <w:pPr>
        <w:pStyle w:val="Heading1"/>
      </w:pPr>
      <w:r>
        <w:t>Functional Requirements</w:t>
      </w:r>
    </w:p>
    <w:p>
      <w:pPr>
        <w:pStyle w:val="ListBullet"/>
      </w:pPr>
      <w:r>
        <w:t>User registration and login using secure authentication.</w:t>
      </w:r>
    </w:p>
    <w:p>
      <w:pPr>
        <w:pStyle w:val="ListBullet"/>
      </w:pPr>
      <w:r>
        <w:t>JWT token validation for protected operations.</w:t>
      </w:r>
    </w:p>
    <w:p>
      <w:pPr>
        <w:pStyle w:val="ListBullet"/>
      </w:pPr>
      <w:r>
        <w:t>Secure password hashing using bcrypt.</w:t>
      </w:r>
    </w:p>
    <w:p>
      <w:pPr>
        <w:pStyle w:val="ListBullet"/>
      </w:pPr>
      <w:r>
        <w:t>Create, retrieve, update, and delete favorite locations.</w:t>
      </w:r>
    </w:p>
    <w:p>
      <w:pPr>
        <w:pStyle w:val="ListBullet"/>
      </w:pPr>
      <w:r>
        <w:t>Fetch real-time weather metrics for requested locations.</w:t>
      </w:r>
    </w:p>
    <w:p>
      <w:pPr>
        <w:pStyle w:val="ListBullet"/>
      </w:pPr>
      <w:r>
        <w:t>Generate AI weather summaries using Google Gemini.</w:t>
      </w:r>
    </w:p>
    <w:p>
      <w:pPr>
        <w:pStyle w:val="ListBullet"/>
      </w:pPr>
      <w:r>
        <w:t>Generate personalized recommendations based on live environmental conditions.</w:t>
      </w:r>
    </w:p>
    <w:p>
      <w:pPr>
        <w:pStyle w:val="ListBullet"/>
      </w:pPr>
      <w:r>
        <w:t>Provide public weather access where applicable without requiring an account.</w:t>
      </w:r>
    </w:p>
    <w:p>
      <w:pPr>
        <w:pStyle w:val="ListBullet"/>
      </w:pPr>
      <w:r>
        <w:t>Validate request data and return standardized JSON responses.</w:t>
      </w:r>
    </w:p>
    <w:p>
      <w:pPr>
        <w:pStyle w:val="ListBullet"/>
      </w:pPr>
      <w:r>
        <w:t>Provide centralized error handling and fallback behaviour when external API keys are unavailable.</w:t>
      </w:r>
    </w:p>
    <w:p>
      <w:pPr>
        <w:pStyle w:val="Heading1"/>
      </w:pPr>
      <w:r>
        <w:t>Non-functional Requirements</w:t>
      </w:r>
    </w:p>
    <w:p>
      <w:pPr>
        <w:pStyle w:val="ListBullet"/>
      </w:pPr>
      <w:r>
        <w:t>Security: protected routes, JWT authentication, password hashing, and input sanitization.</w:t>
      </w:r>
    </w:p>
    <w:p>
      <w:pPr>
        <w:pStyle w:val="ListBullet"/>
      </w:pPr>
      <w:r>
        <w:t>Performance: efficient asynchronous API and database operations.</w:t>
      </w:r>
    </w:p>
    <w:p>
      <w:pPr>
        <w:pStyle w:val="ListBullet"/>
      </w:pPr>
      <w:r>
        <w:t>Scalability: modular Node.js and Express.js architecture.</w:t>
      </w:r>
    </w:p>
    <w:p>
      <w:pPr>
        <w:pStyle w:val="ListBullet"/>
      </w:pPr>
      <w:r>
        <w:t>Maintainability: separation of routes, controllers, models, middleware, and services.</w:t>
      </w:r>
    </w:p>
    <w:p>
      <w:pPr>
        <w:pStyle w:val="ListBullet"/>
      </w:pPr>
      <w:r>
        <w:t>Reliability: centralized error handling and resilient fallback mode.</w:t>
      </w:r>
    </w:p>
    <w:p>
      <w:pPr>
        <w:pStyle w:val="ListBullet"/>
      </w:pPr>
      <w:r>
        <w:t>Data Integrity: Mongoose schemas and validation for MongoDB data.</w:t>
      </w:r>
    </w:p>
    <w:p>
      <w:pPr>
        <w:pStyle w:val="ListBullet"/>
      </w:pPr>
      <w:r>
        <w:t>Usability: concise AI-generated weather explanations and recommendations.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