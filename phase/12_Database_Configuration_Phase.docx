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Database Configuration Phase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MongoDB Configuration</w:t>
      </w:r>
    </w:p>
    <w:p>
      <w:r>
        <w:t>AI WeatherWise uses MongoDB as its document database and Mongoose ODM for schema definition, validation, and database operations.</w:t>
      </w:r>
    </w:p>
    <w:p>
      <w:pPr>
        <w:pStyle w:val="Heading2"/>
      </w:pPr>
      <w:r>
        <w:t>Database Connection</w:t>
      </w:r>
    </w:p>
    <w:p>
      <w:r>
        <w:t>The backend establishes a Mongoose connection using the MongoDB connection string stored in the MONGO_URI environment variable. Database connectivity is verified before processing backend requests.</w:t>
      </w:r>
    </w:p>
    <w:p>
      <w:pPr>
        <w:pStyle w:val="Heading2"/>
      </w:pPr>
      <w:r>
        <w:t>User Schema</w:t>
      </w:r>
    </w:p>
    <w:p>
      <w:pPr>
        <w:pStyle w:val="ListBullet"/>
      </w:pPr>
      <w:r>
        <w:t>_id — ObjectId primary key</w:t>
      </w:r>
    </w:p>
    <w:p>
      <w:pPr>
        <w:pStyle w:val="ListBullet"/>
      </w:pPr>
      <w:r>
        <w:t>name — String, required</w:t>
      </w:r>
    </w:p>
    <w:p>
      <w:pPr>
        <w:pStyle w:val="ListBullet"/>
      </w:pPr>
      <w:r>
        <w:t>email — String, required and unique</w:t>
      </w:r>
    </w:p>
    <w:p>
      <w:pPr>
        <w:pStyle w:val="ListBullet"/>
      </w:pPr>
      <w:r>
        <w:t>password — String, hashed and required</w:t>
      </w:r>
    </w:p>
    <w:p>
      <w:pPr>
        <w:pStyle w:val="ListBullet"/>
      </w:pPr>
      <w:r>
        <w:t>role — String, default: reader</w:t>
      </w:r>
    </w:p>
    <w:p>
      <w:pPr>
        <w:pStyle w:val="Heading2"/>
      </w:pPr>
      <w:r>
        <w:t>Location Schema</w:t>
      </w:r>
    </w:p>
    <w:p>
      <w:pPr>
        <w:pStyle w:val="ListBullet"/>
      </w:pPr>
      <w:r>
        <w:t>_id — ObjectId primary key</w:t>
      </w:r>
    </w:p>
    <w:p>
      <w:pPr>
        <w:pStyle w:val="ListBullet"/>
      </w:pPr>
      <w:r>
        <w:t>user — reference to User collection</w:t>
      </w:r>
    </w:p>
    <w:p>
      <w:pPr>
        <w:pStyle w:val="ListBullet"/>
      </w:pPr>
      <w:r>
        <w:t>city — String, required</w:t>
      </w:r>
    </w:p>
    <w:p>
      <w:pPr>
        <w:pStyle w:val="ListBullet"/>
      </w:pPr>
      <w:r>
        <w:t>country — String, required</w:t>
      </w:r>
    </w:p>
    <w:p>
      <w:pPr>
        <w:pStyle w:val="ListBullet"/>
      </w:pPr>
      <w:r>
        <w:t>createdAt — Date, default: current time</w:t>
      </w:r>
    </w:p>
    <w:p>
      <w:pPr>
        <w:pStyle w:val="Heading2"/>
      </w:pPr>
      <w:r>
        <w:t>Relationship</w:t>
      </w:r>
    </w:p>
    <w:p>
      <w:r>
        <w:t>One User can have many favorite Locations. Each Location references its owning User.</w:t>
      </w:r>
    </w:p>
    <w:p>
      <w:pPr>
        <w:pStyle w:val="Heading2"/>
      </w:pPr>
      <w:r>
        <w:t>Database Operations</w:t>
      </w:r>
    </w:p>
    <w:p>
      <w:pPr>
        <w:pStyle w:val="ListBullet"/>
      </w:pPr>
      <w:r>
        <w:t>Create user</w:t>
      </w:r>
    </w:p>
    <w:p>
      <w:pPr>
        <w:pStyle w:val="ListBullet"/>
      </w:pPr>
      <w:r>
        <w:t>Authenticate user</w:t>
      </w:r>
    </w:p>
    <w:p>
      <w:pPr>
        <w:pStyle w:val="ListBullet"/>
      </w:pPr>
      <w:r>
        <w:t>Create favorite location</w:t>
      </w:r>
    </w:p>
    <w:p>
      <w:pPr>
        <w:pStyle w:val="ListBullet"/>
      </w:pPr>
      <w:r>
        <w:t>Retrieve favorite locations</w:t>
      </w:r>
    </w:p>
    <w:p>
      <w:pPr>
        <w:pStyle w:val="ListBullet"/>
      </w:pPr>
      <w:r>
        <w:t>Update favorite location</w:t>
      </w:r>
    </w:p>
    <w:p>
      <w:pPr>
        <w:pStyle w:val="ListBullet"/>
      </w:pPr>
      <w:r>
        <w:t>Delete favorite location</w:t>
      </w:r>
    </w:p>
    <w:p>
      <w:pPr>
        <w:pStyle w:val="ListBullet"/>
      </w:pPr>
      <w:r>
        <w:t>Retrieve weather data for a selected location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