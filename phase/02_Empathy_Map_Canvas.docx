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WeatherWise – Intelligent Weather Forecasts and Insights</w:t>
      </w:r>
    </w:p>
    <w:p>
      <w:pPr>
        <w:jc w:val="center"/>
      </w:pPr>
      <w:r>
        <w:rPr>
          <w:b/>
          <w:sz w:val="26"/>
        </w:rPr>
        <w:t>Ideation Phase – Empathize &amp; Discover</w:t>
      </w:r>
    </w:p>
    <w:p>
      <w:r>
        <w:rPr>
          <w:b/>
        </w:rPr>
        <w:t>Team ID : SWTID-2026-4432</w:t>
      </w:r>
    </w:p>
    <w:p>
      <w:r>
        <w:rPr>
          <w:b/>
        </w:rPr>
        <w:t>Team Size : 4</w:t>
      </w:r>
    </w:p>
    <w:p>
      <w:r>
        <w:rPr>
          <w:b/>
        </w:rPr>
        <w:t>Team Leader : VAIDEESWARI G</w:t>
      </w:r>
    </w:p>
    <w:p>
      <w:r>
        <w:rPr>
          <w:b/>
        </w:rPr>
        <w:t>Team member : SRIMATHI S A</w:t>
      </w:r>
    </w:p>
    <w:p>
      <w:r>
        <w:rPr>
          <w:b/>
        </w:rPr>
        <w:t>Team member : MAHESH G</w:t>
      </w:r>
    </w:p>
    <w:p>
      <w:r>
        <w:rPr>
          <w:b/>
        </w:rPr>
        <w:t>Team member : MEGALA S</w:t>
      </w:r>
    </w:p>
    <w:p/>
    <w:p>
      <w:pPr>
        <w:pStyle w:val="Heading1"/>
      </w:pPr>
      <w:r>
        <w:t>Empathy Map Canvas</w:t>
      </w:r>
    </w:p>
    <w:p>
      <w:r>
        <w:t>The empathy map captures the needs, behaviour, goals, and challenges of a user who frequently depends on current weather information.</w:t>
      </w:r>
    </w:p>
    <w:p>
      <w:r>
        <w:t>Persona: Alex — Travel Enthusiast</w:t>
      </w:r>
    </w:p>
    <w:p>
      <w:r>
        <w:t>Alex frequently visits different cities and wants quick access to local weather conditions, easy management of favorite locations, and useful AI-based suggestions for activities and clothing.</w:t>
      </w:r>
    </w:p>
    <w:p>
      <w:pPr>
        <w:pStyle w:val="Heading2"/>
      </w:pPr>
      <w:r>
        <w:t>Goals</w:t>
      </w:r>
    </w:p>
    <w:p>
      <w:pPr>
        <w:pStyle w:val="ListBullet"/>
      </w:pPr>
      <w:r>
        <w:t>Quickly understand current weather conditions</w:t>
      </w:r>
    </w:p>
    <w:p>
      <w:pPr>
        <w:pStyle w:val="ListBullet"/>
      </w:pPr>
      <w:r>
        <w:t>Save and manage multiple favorite cities</w:t>
      </w:r>
    </w:p>
    <w:p>
      <w:pPr>
        <w:pStyle w:val="ListBullet"/>
      </w:pPr>
      <w:r>
        <w:t>Receive natural-language weather summaries</w:t>
      </w:r>
    </w:p>
    <w:p>
      <w:pPr>
        <w:pStyle w:val="ListBullet"/>
      </w:pPr>
      <w:r>
        <w:t>Get personalized activity and clothing recommendations</w:t>
      </w:r>
    </w:p>
    <w:p>
      <w:pPr>
        <w:pStyle w:val="ListBullet"/>
      </w:pPr>
      <w:r>
        <w:t>Access weather information securely across sessions</w:t>
      </w:r>
    </w:p>
    <w:p>
      <w:pPr>
        <w:pStyle w:val="Heading2"/>
      </w:pPr>
      <w:r>
        <w:t>Pain Points</w:t>
      </w:r>
    </w:p>
    <w:p>
      <w:pPr>
        <w:pStyle w:val="ListBullet"/>
      </w:pPr>
      <w:r>
        <w:t>Raw weather metrics can be difficult to interpret</w:t>
      </w:r>
    </w:p>
    <w:p>
      <w:pPr>
        <w:pStyle w:val="ListBullet"/>
      </w:pPr>
      <w:r>
        <w:t>Managing several locations manually is inconvenient</w:t>
      </w:r>
    </w:p>
    <w:p>
      <w:pPr>
        <w:pStyle w:val="ListBullet"/>
      </w:pPr>
      <w:r>
        <w:t>Generic forecasts do not provide personalized activity suggestions</w:t>
      </w:r>
    </w:p>
    <w:p>
      <w:pPr>
        <w:pStyle w:val="ListBullet"/>
      </w:pPr>
      <w:r>
        <w:t>Preferences need secure storage and synchronization</w:t>
      </w:r>
    </w:p>
    <w:p>
      <w:pPr>
        <w:pStyle w:val="Heading2"/>
      </w:pPr>
      <w:r>
        <w:t>Thinks &amp; Feels</w:t>
      </w:r>
    </w:p>
    <w:p>
      <w:pPr>
        <w:pStyle w:val="ListBullet"/>
      </w:pPr>
      <w:r>
        <w:t>Wants reliable and understandable weather information</w:t>
      </w:r>
    </w:p>
    <w:p>
      <w:pPr>
        <w:pStyle w:val="ListBullet"/>
      </w:pPr>
      <w:r>
        <w:t>Needs confidence before planning outdoor activities</w:t>
      </w:r>
    </w:p>
    <w:p>
      <w:pPr>
        <w:pStyle w:val="ListBullet"/>
      </w:pPr>
      <w:r>
        <w:t>Prefers concise explanations instead of only numerical metrics</w:t>
      </w:r>
    </w:p>
    <w:p>
      <w:pPr>
        <w:pStyle w:val="Heading2"/>
      </w:pPr>
      <w:r>
        <w:t>Says &amp; Does</w:t>
      </w:r>
    </w:p>
    <w:p>
      <w:pPr>
        <w:pStyle w:val="ListBullet"/>
      </w:pPr>
      <w:r>
        <w:t>Checks weather before travelling</w:t>
      </w:r>
    </w:p>
    <w:p>
      <w:pPr>
        <w:pStyle w:val="ListBullet"/>
      </w:pPr>
      <w:r>
        <w:t>Saves frequently visited cities</w:t>
      </w:r>
    </w:p>
    <w:p>
      <w:pPr>
        <w:pStyle w:val="ListBullet"/>
      </w:pPr>
      <w:r>
        <w:t>Looks for advice on activities and clothing</w:t>
      </w:r>
    </w:p>
    <w:p>
      <w:pPr>
        <w:pStyle w:val="ListBullet"/>
      </w:pPr>
      <w:r>
        <w:t>Uses API-based weather services for current conditions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