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Requirement Analysis Phase – Data Flow Diagram &amp; User Stories</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Data Flow Diagram</w:t>
      </w:r>
    </w:p>
    <w:p>
      <w:r>
        <w:t>The data flow starts with the user or API client, passes through the Express server and authentication middleware, and reaches controllers and services. Weather data is obtained from the weather service, user and favorite-location data is stored in MongoDB, and AI requests are processed through the Gemini integration before the final JSON response is returned.</w:t>
      </w:r>
    </w:p>
    <w:p>
      <w:pPr>
        <w:pStyle w:val="Heading2"/>
      </w:pPr>
      <w:r>
        <w:t>Level-1 Data Flow</w:t>
      </w:r>
    </w:p>
    <w:p>
      <w:pPr>
        <w:pStyle w:val="ListNumber"/>
      </w:pPr>
      <w:r>
        <w:t>User registers or logs in through the authentication API.</w:t>
      </w:r>
    </w:p>
    <w:p>
      <w:pPr>
        <w:pStyle w:val="ListNumber"/>
      </w:pPr>
      <w:r>
        <w:t>Server validates the request and creates or verifies a JWT.</w:t>
      </w:r>
    </w:p>
    <w:p>
      <w:pPr>
        <w:pStyle w:val="ListNumber"/>
      </w:pPr>
      <w:r>
        <w:t>Authenticated requests are checked by JWT middleware.</w:t>
      </w:r>
    </w:p>
    <w:p>
      <w:pPr>
        <w:pStyle w:val="ListNumber"/>
      </w:pPr>
      <w:r>
        <w:t>Weather requests are processed by the weather controller/service.</w:t>
      </w:r>
    </w:p>
    <w:p>
      <w:pPr>
        <w:pStyle w:val="ListNumber"/>
      </w:pPr>
      <w:r>
        <w:t>Favorite locations are stored or retrieved from MongoDB.</w:t>
      </w:r>
    </w:p>
    <w:p>
      <w:pPr>
        <w:pStyle w:val="ListNumber"/>
      </w:pPr>
      <w:r>
        <w:t>Weather information is sent to the Gemini AI service when an insight is requested.</w:t>
      </w:r>
    </w:p>
    <w:p>
      <w:pPr>
        <w:pStyle w:val="ListNumber"/>
      </w:pPr>
      <w:r>
        <w:t>AI-generated summary or recommendation is returned to the client.</w:t>
      </w:r>
    </w:p>
    <w:p>
      <w:pPr>
        <w:pStyle w:val="ListNumber"/>
      </w:pPr>
      <w:r>
        <w:t>Errors are handled centrally and a standardized response is sent.</w:t>
      </w:r>
    </w:p>
    <w:p>
      <w:pPr>
        <w:pStyle w:val="Heading2"/>
      </w:pPr>
      <w:r>
        <w:t>User Stories</w:t>
      </w:r>
    </w:p>
    <w:p>
      <w:pPr>
        <w:pStyle w:val="ListBullet"/>
      </w:pPr>
      <w:r>
        <w:t>As a user, I want to register so that I can securely use personalized weather features.</w:t>
      </w:r>
    </w:p>
    <w:p>
      <w:pPr>
        <w:pStyle w:val="ListBullet"/>
      </w:pPr>
      <w:r>
        <w:t>As a user, I want to log in so that my saved locations can be accessed securely.</w:t>
      </w:r>
    </w:p>
    <w:p>
      <w:pPr>
        <w:pStyle w:val="ListBullet"/>
      </w:pPr>
      <w:r>
        <w:t>As a user, I want to save favorite cities so that I can quickly access their weather.</w:t>
      </w:r>
    </w:p>
    <w:p>
      <w:pPr>
        <w:pStyle w:val="ListBullet"/>
      </w:pPr>
      <w:r>
        <w:t>As a user, I want to view real-time weather so that I can plan my activities.</w:t>
      </w:r>
    </w:p>
    <w:p>
      <w:pPr>
        <w:pStyle w:val="ListBullet"/>
      </w:pPr>
      <w:r>
        <w:t>As a user, I want an AI weather summary so that I can understand raw weather metrics easily.</w:t>
      </w:r>
    </w:p>
    <w:p>
      <w:pPr>
        <w:pStyle w:val="ListBullet"/>
      </w:pPr>
      <w:r>
        <w:t>As a user, I want personalized recommendations so that I can decide suitable activities or clothing.</w:t>
      </w:r>
    </w:p>
    <w:p>
      <w:pPr>
        <w:pStyle w:val="ListBullet"/>
      </w:pPr>
      <w:r>
        <w:t>As a user, I want protected access to my saved locations so that my data remains private.</w:t>
      </w:r>
    </w:p>
    <w:p>
      <w:pPr>
        <w:pStyle w:val="ListBullet"/>
      </w:pPr>
      <w:r>
        <w:t>As an administrator/developer, I want API health and integration checks so that the service remains reliable.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