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 WeatherWise – Intelligent Weather Forecasts and Insights</w:t>
      </w:r>
    </w:p>
    <w:p>
      <w:pPr>
        <w:jc w:val="center"/>
      </w:pPr>
      <w:r>
        <w:rPr>
          <w:b/>
          <w:sz w:val="26"/>
        </w:rPr>
        <w:t>Project Development Phase – Backend Implementation Summary</w:t>
      </w:r>
    </w:p>
    <w:p>
      <w:r>
        <w:rPr>
          <w:b/>
        </w:rPr>
        <w:t>Team ID : SWTID-2026-4432</w:t>
      </w:r>
    </w:p>
    <w:p>
      <w:r>
        <w:rPr>
          <w:b/>
        </w:rPr>
        <w:t>Team Size : 4</w:t>
      </w:r>
    </w:p>
    <w:p>
      <w:r>
        <w:rPr>
          <w:b/>
        </w:rPr>
        <w:t>Team Leader : VAIDEESWARI G</w:t>
      </w:r>
    </w:p>
    <w:p>
      <w:r>
        <w:rPr>
          <w:b/>
        </w:rPr>
        <w:t>Team member : SRIMATHI S A</w:t>
      </w:r>
    </w:p>
    <w:p>
      <w:r>
        <w:rPr>
          <w:b/>
        </w:rPr>
        <w:t>Team member : MAHESH G</w:t>
      </w:r>
    </w:p>
    <w:p>
      <w:r>
        <w:rPr>
          <w:b/>
        </w:rPr>
        <w:t>Team member : MEGALA S</w:t>
      </w:r>
    </w:p>
    <w:p/>
    <w:p>
      <w:pPr>
        <w:pStyle w:val="Heading1"/>
      </w:pPr>
      <w:r>
        <w:t>Overview</w:t>
      </w:r>
    </w:p>
    <w:p>
      <w:r>
        <w:t>This phase covers the implementation of the AI WeatherWise backend based on the architecture and plan defined in earlier phases. The backend uses Node.js, Express.js, MongoDB, Mongoose, JWT, bcrypt/bcryptjs, weather API integration, and Google Gemini AI.</w:t>
      </w:r>
    </w:p>
    <w:p>
      <w:pPr>
        <w:pStyle w:val="Heading2"/>
      </w:pPr>
      <w:r>
        <w:t>Project Structure</w:t>
      </w:r>
    </w:p>
    <w:p>
      <w:r>
        <w:t>Backend/</w:t>
        <w:br/>
        <w:t>├── .env</w:t>
        <w:br/>
        <w:t>├── package.json</w:t>
        <w:br/>
        <w:t>├── .gitignore</w:t>
        <w:br/>
        <w:t>└── src/</w:t>
        <w:br/>
        <w:t xml:space="preserve">    ├── server.js / index.js</w:t>
        <w:br/>
        <w:t xml:space="preserve">    ├── config/</w:t>
        <w:br/>
        <w:t xml:space="preserve">    ├── controllers/</w:t>
        <w:br/>
        <w:t xml:space="preserve">    ├── middleware/</w:t>
        <w:br/>
        <w:t xml:space="preserve">    ├── models/</w:t>
        <w:br/>
        <w:t xml:space="preserve">    ├── routes/</w:t>
        <w:br/>
        <w:t xml:space="preserve">    └── services/</w:t>
      </w:r>
    </w:p>
    <w:p>
      <w:pPr>
        <w:pStyle w:val="Heading2"/>
      </w:pPr>
      <w:r>
        <w:t>Module Responsibilities</w:t>
      </w:r>
    </w:p>
    <w:p>
      <w:pPr>
        <w:pStyle w:val="ListBullet"/>
      </w:pPr>
      <w:r>
        <w:t>Application Entry Point — initializes Express, environment variables, MongoDB connection, routes and server startup.</w:t>
      </w:r>
    </w:p>
    <w:p>
      <w:pPr>
        <w:pStyle w:val="ListBullet"/>
      </w:pPr>
      <w:r>
        <w:t>Database Configuration — establishes MongoDB connection through Mongoose.</w:t>
      </w:r>
    </w:p>
    <w:p>
      <w:pPr>
        <w:pStyle w:val="ListBullet"/>
      </w:pPr>
      <w:r>
        <w:t>User Model — stores user identity, email, hashed password and role information.</w:t>
      </w:r>
    </w:p>
    <w:p>
      <w:pPr>
        <w:pStyle w:val="ListBullet"/>
      </w:pPr>
      <w:r>
        <w:t>Location Model — stores user-linked favorite cities and countries.</w:t>
      </w:r>
    </w:p>
    <w:p>
      <w:pPr>
        <w:pStyle w:val="ListBullet"/>
      </w:pPr>
      <w:r>
        <w:t>Authentication Controller — handles registration and login.</w:t>
      </w:r>
    </w:p>
    <w:p>
      <w:pPr>
        <w:pStyle w:val="ListBullet"/>
      </w:pPr>
      <w:r>
        <w:t>Weather Controller/Service — retrieves current weather metrics.</w:t>
      </w:r>
    </w:p>
    <w:p>
      <w:pPr>
        <w:pStyle w:val="ListBullet"/>
      </w:pPr>
      <w:r>
        <w:t>AI Controller/Service — sends weather context to Gemini and returns summaries/recommendations.</w:t>
      </w:r>
    </w:p>
    <w:p>
      <w:pPr>
        <w:pStyle w:val="ListBullet"/>
      </w:pPr>
      <w:r>
        <w:t>Authentication Middleware — validates JWT for protected operations.</w:t>
      </w:r>
    </w:p>
    <w:p>
      <w:pPr>
        <w:pStyle w:val="ListBullet"/>
      </w:pPr>
      <w:r>
        <w:t>Error Handler — provides centralized and consistent error responses.</w:t>
      </w:r>
    </w:p>
    <w:p>
      <w:pPr>
        <w:pStyle w:val="Heading2"/>
      </w:pPr>
      <w:r>
        <w:t>Environment Variables</w:t>
      </w:r>
    </w:p>
    <w:p>
      <w:pPr>
        <w:pStyle w:val="ListBullet"/>
      </w:pPr>
      <w:r>
        <w:t>PORT=5000</w:t>
      </w:r>
    </w:p>
    <w:p>
      <w:pPr>
        <w:pStyle w:val="ListBullet"/>
      </w:pPr>
      <w:r>
        <w:t>MONGO_URI=your_mongodb_connection_string</w:t>
      </w:r>
    </w:p>
    <w:p>
      <w:pPr>
        <w:pStyle w:val="ListBullet"/>
      </w:pPr>
      <w:r>
        <w:t>JWT_SECRET=your_jwt_secret</w:t>
      </w:r>
    </w:p>
    <w:p>
      <w:pPr>
        <w:pStyle w:val="ListBullet"/>
      </w:pPr>
      <w:r>
        <w:t>GEMINI_API_KEY=your_gemini_api_key</w:t>
      </w:r>
    </w:p>
    <w:p>
      <w:pPr>
        <w:pStyle w:val="Heading2"/>
      </w:pPr>
      <w:r>
        <w:t>Development Summary</w:t>
      </w:r>
    </w:p>
    <w:p>
      <w:pPr>
        <w:pStyle w:val="ListBullet"/>
      </w:pPr>
      <w:r>
        <w:t>Backend scaffolded using Node.js and Express.js.</w:t>
      </w:r>
    </w:p>
    <w:p>
      <w:pPr>
        <w:pStyle w:val="ListBullet"/>
      </w:pPr>
      <w:r>
        <w:t>MongoDB connected through Mongoose.</w:t>
      </w:r>
    </w:p>
    <w:p>
      <w:pPr>
        <w:pStyle w:val="ListBullet"/>
      </w:pPr>
      <w:r>
        <w:t>JWT authentication and bcrypt password hashing implemented.</w:t>
      </w:r>
    </w:p>
    <w:p>
      <w:pPr>
        <w:pStyle w:val="ListBullet"/>
      </w:pPr>
      <w:r>
        <w:t>User and Location data models created.</w:t>
      </w:r>
    </w:p>
    <w:p>
      <w:pPr>
        <w:pStyle w:val="ListBullet"/>
      </w:pPr>
      <w:r>
        <w:t>Favorite-location CRUD operations implemented.</w:t>
      </w:r>
    </w:p>
    <w:p>
      <w:pPr>
        <w:pStyle w:val="ListBullet"/>
      </w:pPr>
      <w:r>
        <w:t>Weather API integration implemented.</w:t>
      </w:r>
    </w:p>
    <w:p>
      <w:pPr>
        <w:pStyle w:val="ListBullet"/>
      </w:pPr>
      <w:r>
        <w:t>Gemini AI service used for weather summaries and personalized recommendations.</w:t>
      </w:r>
    </w:p>
    <w:p>
      <w:pPr>
        <w:pStyle w:val="ListBullet"/>
      </w:pPr>
      <w:r>
        <w:t>Centralized error handling and sanitization added.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