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WeatherWise – Intelligent Weather Forecasts and Insights</w:t>
      </w:r>
    </w:p>
    <w:p>
      <w:pPr>
        <w:jc w:val="center"/>
      </w:pPr>
      <w:r>
        <w:rPr>
          <w:b/>
          <w:sz w:val="26"/>
        </w:rPr>
        <w:t>Project Design Phase – Problem–Solution Fit</w:t>
      </w:r>
    </w:p>
    <w:p>
      <w:r>
        <w:rPr>
          <w:b/>
        </w:rPr>
        <w:t>Team ID : SWTID-2026-4432</w:t>
      </w:r>
    </w:p>
    <w:p>
      <w:r>
        <w:rPr>
          <w:b/>
        </w:rPr>
        <w:t>Team Size : 4</w:t>
      </w:r>
    </w:p>
    <w:p>
      <w:r>
        <w:rPr>
          <w:b/>
        </w:rPr>
        <w:t>Team Leader : VAIDEESWARI G</w:t>
      </w:r>
    </w:p>
    <w:p>
      <w:r>
        <w:rPr>
          <w:b/>
        </w:rPr>
        <w:t>Team member : SRIMATHI S A</w:t>
      </w:r>
    </w:p>
    <w:p>
      <w:r>
        <w:rPr>
          <w:b/>
        </w:rPr>
        <w:t>Team member : MAHESH G</w:t>
      </w:r>
    </w:p>
    <w:p>
      <w:r>
        <w:rPr>
          <w:b/>
        </w:rPr>
        <w:t>Team member : MEGALA S</w:t>
      </w:r>
    </w:p>
    <w:p/>
    <w:p>
      <w:pPr>
        <w:pStyle w:val="Heading1"/>
      </w:pPr>
      <w:r>
        <w:t>Problem–Solution Fit Overview</w:t>
      </w:r>
    </w:p>
    <w:p>
      <w:r>
        <w:t>AI WeatherWise is designed to address the difficulty of interpreting and managing weather information by combining real-time weather retrieval, secure user data management, favorite locations, and AI-powered recommendations.</w:t>
      </w:r>
    </w:p>
    <w:p>
      <w:pPr>
        <w:pStyle w:val="Heading2"/>
      </w:pPr>
      <w:r>
        <w:t>Purpose</w:t>
      </w:r>
    </w:p>
    <w:p>
      <w:pPr>
        <w:pStyle w:val="ListBullet"/>
      </w:pPr>
      <w:r>
        <w:t>Provide a secure backend for weather and location management.</w:t>
      </w:r>
    </w:p>
    <w:p>
      <w:pPr>
        <w:pStyle w:val="ListBullet"/>
      </w:pPr>
      <w:r>
        <w:t>Retrieve reliable real-time weather information through APIs.</w:t>
      </w:r>
    </w:p>
    <w:p>
      <w:pPr>
        <w:pStyle w:val="ListBullet"/>
      </w:pPr>
      <w:r>
        <w:t>Store user profiles and favorite locations in MongoDB.</w:t>
      </w:r>
    </w:p>
    <w:p>
      <w:pPr>
        <w:pStyle w:val="ListBullet"/>
      </w:pPr>
      <w:r>
        <w:t>Use JWT authentication and password hashing to protect user operations.</w:t>
      </w:r>
    </w:p>
    <w:p>
      <w:pPr>
        <w:pStyle w:val="ListBullet"/>
      </w:pPr>
      <w:r>
        <w:t>Generate natural-language summaries and recommendations through Gemini AI.</w:t>
      </w:r>
    </w:p>
    <w:p>
      <w:pPr>
        <w:pStyle w:val="ListBullet"/>
      </w:pPr>
      <w:r>
        <w:t>Maintain a modular architecture for future expansion.</w:t>
      </w:r>
    </w:p>
    <w:p>
      <w:pPr>
        <w:pStyle w:val="Heading2"/>
      </w:pPr>
      <w:r>
        <w:t>Problem Statement</w:t>
      </w:r>
    </w:p>
    <w:p>
      <w:r>
        <w:t>Users who travel or plan outdoor activities often depend on raw weather metrics and may need to check multiple locations separately. Without personalized explanations, it can be difficult to decide what activities are suitable or what precautions should be taken. A secure, centralized, AI-assisted weather platform can address these needs.</w:t>
      </w:r>
    </w:p>
    <w:p>
      <w:pPr>
        <w:pStyle w:val="Heading2"/>
      </w:pPr>
      <w:r>
        <w:t>Solution</w:t>
      </w:r>
    </w:p>
    <w:p>
      <w:r>
        <w:t>AI WeatherWise is a Node.js and Express.js RESTful backend that retrieves live weather information, manages users and favorite locations through MongoDB, authenticates protected requests using JWT, and uses Google Gemini AI to generate weather summaries and personalized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